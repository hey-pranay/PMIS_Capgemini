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MySQL Complete Notes</w:t>
      </w:r>
    </w:p>
    <w:p>
      <w:pPr>
        <w:jc w:val="center"/>
      </w:pPr>
      <w:r>
        <w:rPr>
          <w:i/>
        </w:rPr>
        <w:t>Beginner to Practical Intermediate • For Java, JDBC, Spring Boot &amp; Interviews</w:t>
      </w:r>
    </w:p>
    <w:p>
      <w:r>
        <w:t>A practical reference guide with explanations, SQL syntax, worked examples, common mistakes, and exercises.</w:t>
      </w:r>
    </w:p>
    <w:p>
      <w:r>
        <w:t>Suggested workflow: read a topic, run the SQL in MySQL Workbench, inspect the result, then complete the exercises without looking at the answers.</w:t>
      </w:r>
    </w:p>
    <w:p>
      <w:pPr>
        <w:pStyle w:val="Heading1"/>
      </w:pPr>
      <w:r>
        <w:t>Contents</w:t>
      </w:r>
    </w:p>
    <w:p>
      <w:pPr>
        <w:pStyle w:val="ListBullet"/>
      </w:pPr>
      <w:r>
        <w:t>1. Database fundamentals and MySQL</w:t>
      </w:r>
    </w:p>
    <w:p>
      <w:pPr>
        <w:pStyle w:val="ListBullet"/>
      </w:pPr>
      <w:r>
        <w:t>2. Databases, tables, data types, and constraints</w:t>
      </w:r>
    </w:p>
    <w:p>
      <w:pPr>
        <w:pStyle w:val="ListBullet"/>
      </w:pPr>
      <w:r>
        <w:t>3. Creating and changing tables</w:t>
      </w:r>
    </w:p>
    <w:p>
      <w:pPr>
        <w:pStyle w:val="ListBullet"/>
      </w:pPr>
      <w:r>
        <w:t>4. CRUD: INSERT, SELECT, UPDATE, DELETE</w:t>
      </w:r>
    </w:p>
    <w:p>
      <w:pPr>
        <w:pStyle w:val="ListBullet"/>
      </w:pPr>
      <w:r>
        <w:t>5. Filtering, sorting, and limiting results</w:t>
      </w:r>
    </w:p>
    <w:p>
      <w:pPr>
        <w:pStyle w:val="ListBullet"/>
      </w:pPr>
      <w:r>
        <w:t>6. SQL functions and NULL</w:t>
      </w:r>
    </w:p>
    <w:p>
      <w:pPr>
        <w:pStyle w:val="ListBullet"/>
      </w:pPr>
      <w:r>
        <w:t>7. Aggregate functions, GROUP BY, HAVING</w:t>
      </w:r>
    </w:p>
    <w:p>
      <w:pPr>
        <w:pStyle w:val="ListBullet"/>
      </w:pPr>
      <w:r>
        <w:t>8. Joins and relationships</w:t>
      </w:r>
    </w:p>
    <w:p>
      <w:pPr>
        <w:pStyle w:val="ListBullet"/>
      </w:pPr>
      <w:r>
        <w:t>9. Subqueries and set-style patterns</w:t>
      </w:r>
    </w:p>
    <w:p>
      <w:pPr>
        <w:pStyle w:val="ListBullet"/>
      </w:pPr>
      <w:r>
        <w:t>10. Keys, normalization, and indexes</w:t>
      </w:r>
    </w:p>
    <w:p>
      <w:pPr>
        <w:pStyle w:val="ListBullet"/>
      </w:pPr>
      <w:r>
        <w:t>11. Transactions and safe updates</w:t>
      </w:r>
    </w:p>
    <w:p>
      <w:pPr>
        <w:pStyle w:val="ListBullet"/>
      </w:pPr>
      <w:r>
        <w:t>12. Views and useful schema inspection</w:t>
      </w:r>
    </w:p>
    <w:p>
      <w:pPr>
        <w:pStyle w:val="ListBullet"/>
      </w:pPr>
      <w:r>
        <w:t>13. Connecting MySQL to Java and Spring Boot</w:t>
      </w:r>
    </w:p>
    <w:p>
      <w:pPr>
        <w:pStyle w:val="ListBullet"/>
      </w:pPr>
      <w:r>
        <w:t>14. Common errors and best practices</w:t>
      </w:r>
    </w:p>
    <w:p>
      <w:pPr>
        <w:pStyle w:val="ListBullet"/>
      </w:pPr>
      <w:r>
        <w:t>15. Quick revision sheet and practice set</w:t>
      </w:r>
    </w:p>
    <w:p>
      <w:pPr>
        <w:pStyle w:val="Heading1"/>
      </w:pPr>
      <w:r>
        <w:t>1. Database fundamentals</w:t>
      </w:r>
    </w:p>
    <w:p>
      <w:pPr>
        <w:pStyle w:val="Heading2"/>
      </w:pPr>
      <w:r>
        <w:t>What are database, DBMS, MySQL, and SQL?</w:t>
      </w:r>
    </w:p>
    <w:p>
      <w:pPr>
        <w:pStyle w:val="ListBullet"/>
      </w:pPr>
      <w:r>
        <w:t>Data: individual facts, such as a student's name or age.</w:t>
      </w:r>
    </w:p>
    <w:p>
      <w:pPr>
        <w:pStyle w:val="ListBullet"/>
      </w:pPr>
      <w:r>
        <w:t>Database: an organized collection of related data.</w:t>
      </w:r>
    </w:p>
    <w:p>
      <w:pPr>
        <w:pStyle w:val="ListBullet"/>
      </w:pPr>
      <w:r>
        <w:t>DBMS: software used to create, store, retrieve, and manage databases.</w:t>
      </w:r>
    </w:p>
    <w:p>
      <w:pPr>
        <w:pStyle w:val="ListBullet"/>
      </w:pPr>
      <w:r>
        <w:t>MySQL: a relational DBMS that stores data in tables.</w:t>
      </w:r>
    </w:p>
    <w:p>
      <w:pPr>
        <w:pStyle w:val="ListBullet"/>
      </w:pPr>
      <w:r>
        <w:t>SQL (Structured Query Language): the language used to communicate with a relational database.</w:t>
      </w:r>
    </w:p>
    <w:p>
      <w:pPr>
        <w:pStyle w:val="ListBullet"/>
      </w:pPr>
      <w:r>
        <w:t>MySQL Workbench: a graphical tool for connecting to MySQL and running SQL.</w:t>
      </w:r>
    </w:p>
    <w:p>
      <w:pPr>
        <w:pStyle w:val="Heading2"/>
      </w:pPr>
      <w:r>
        <w:t>Relational database vocabulary</w:t>
      </w:r>
    </w:p>
    <w:p>
      <w:pPr>
        <w:pStyle w:val="ListBullet"/>
      </w:pPr>
      <w:r>
        <w:t>Table: a collection of records about one kind of thing, such as students.</w:t>
      </w:r>
    </w:p>
    <w:p>
      <w:pPr>
        <w:pStyle w:val="ListBullet"/>
      </w:pPr>
      <w:r>
        <w:t>Row/record: one item in a table.</w:t>
      </w:r>
    </w:p>
    <w:p>
      <w:pPr>
        <w:pStyle w:val="ListBullet"/>
      </w:pPr>
      <w:r>
        <w:t>Column/field: one property, such as name or email.</w:t>
      </w:r>
    </w:p>
    <w:p>
      <w:pPr>
        <w:pStyle w:val="ListBullet"/>
      </w:pPr>
      <w:r>
        <w:t>Schema: the structure of a database, including tables and their columns.</w:t>
      </w:r>
    </w:p>
    <w:p>
      <w:pPr>
        <w:pStyle w:val="ListBullet"/>
      </w:pPr>
      <w:r>
        <w:t>Relationship: a connection between tables, commonly through keys.</w:t>
      </w:r>
    </w:p>
    <w:p>
      <w:pPr>
        <w:pStyle w:val="Heading2"/>
      </w:pPr>
      <w:r>
        <w:t>First commands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VERSION();</w:t>
        <w:br/>
        <w:t>SHOW DATABASES;</w:t>
        <w:br/>
        <w:t>CREATE DATABASE college_db;</w:t>
        <w:br/>
        <w:t>CREATE DATABASE IF NOT EXISTS college_db;</w:t>
        <w:br/>
        <w:t>USE college_db;</w:t>
        <w:br/>
        <w:t>SELECT DATABASE();</w:t>
      </w:r>
    </w:p>
    <w:p>
      <w:r>
        <w:t>CREATE DATABASE creates a database. IF NOT EXISTS avoids an error if it already exists. USE selects the database for subsequent statements.</w:t>
      </w:r>
    </w:p>
    <w:p>
      <w:pPr>
        <w:pStyle w:val="Heading2"/>
      </w:pPr>
      <w:r>
        <w:t>SQL command groups</w:t>
      </w:r>
    </w:p>
    <w:p>
      <w:pPr>
        <w:pStyle w:val="ListBullet"/>
      </w:pPr>
      <w:r>
        <w:t>DDL (Data Definition Language): CREATE, ALTER, DROP, TRUNCATE.</w:t>
      </w:r>
    </w:p>
    <w:p>
      <w:pPr>
        <w:pStyle w:val="ListBullet"/>
      </w:pPr>
      <w:r>
        <w:t>DML (Data Manipulation Language): INSERT, UPDATE, DELETE.</w:t>
      </w:r>
    </w:p>
    <w:p>
      <w:pPr>
        <w:pStyle w:val="ListBullet"/>
      </w:pPr>
      <w:r>
        <w:t>DQL (Data Query Language): SELECT.</w:t>
      </w:r>
    </w:p>
    <w:p>
      <w:pPr>
        <w:pStyle w:val="ListBullet"/>
      </w:pPr>
      <w:r>
        <w:t>TCL (Transaction Control Language): COMMIT, ROLLBACK, SAVEPOINT.</w:t>
      </w:r>
    </w:p>
    <w:p>
      <w:pPr>
        <w:pStyle w:val="ListBullet"/>
      </w:pPr>
      <w:r>
        <w:t>DCL (Data Control Language): GRANT, REVOKE (often handled by administrators).</w:t>
      </w:r>
    </w:p>
    <w:p>
      <w:pPr>
        <w:pStyle w:val="Heading1"/>
      </w:pPr>
      <w:r>
        <w:t>2. Tables, data types, and constraints</w:t>
      </w:r>
    </w:p>
    <w:p>
      <w:pPr>
        <w:pStyle w:val="Heading2"/>
      </w:pPr>
      <w:r>
        <w:t>Common data types</w:t>
      </w:r>
    </w:p>
    <w:p>
      <w:pPr>
        <w:pStyle w:val="ListBullet"/>
      </w:pPr>
      <w:r>
        <w:t>INT: whole numbers, e.g. 21.</w:t>
      </w:r>
    </w:p>
    <w:p>
      <w:pPr>
        <w:pStyle w:val="ListBullet"/>
      </w:pPr>
      <w:r>
        <w:t>BIGINT: larger whole numbers.</w:t>
      </w:r>
    </w:p>
    <w:p>
      <w:pPr>
        <w:pStyle w:val="ListBullet"/>
      </w:pPr>
      <w:r>
        <w:t>DECIMAL(10,2): exact decimal values, e.g. prices; preferred over FLOAT for money.</w:t>
      </w:r>
    </w:p>
    <w:p>
      <w:pPr>
        <w:pStyle w:val="ListBullet"/>
      </w:pPr>
      <w:r>
        <w:t>VARCHAR(100): variable-length text up to the specified character limit.</w:t>
      </w:r>
    </w:p>
    <w:p>
      <w:pPr>
        <w:pStyle w:val="ListBullet"/>
      </w:pPr>
      <w:r>
        <w:t>CHAR(2): fixed-length text, useful for fixed-size codes.</w:t>
      </w:r>
    </w:p>
    <w:p>
      <w:pPr>
        <w:pStyle w:val="ListBullet"/>
      </w:pPr>
      <w:r>
        <w:t>TEXT: longer text.</w:t>
      </w:r>
    </w:p>
    <w:p>
      <w:pPr>
        <w:pStyle w:val="ListBullet"/>
      </w:pPr>
      <w:r>
        <w:t>DATE: calendar date, e.g. '2026-10-22'.</w:t>
      </w:r>
    </w:p>
    <w:p>
      <w:pPr>
        <w:pStyle w:val="ListBullet"/>
      </w:pPr>
      <w:r>
        <w:t>TIME: time of day.</w:t>
      </w:r>
    </w:p>
    <w:p>
      <w:pPr>
        <w:pStyle w:val="ListBullet"/>
      </w:pPr>
      <w:r>
        <w:t>DATETIME: date and time.</w:t>
      </w:r>
    </w:p>
    <w:p>
      <w:pPr>
        <w:pStyle w:val="ListBullet"/>
      </w:pPr>
      <w:r>
        <w:t>TIMESTAMP: date/time type often used for creation/update times.</w:t>
      </w:r>
    </w:p>
    <w:p>
      <w:pPr>
        <w:pStyle w:val="ListBullet"/>
      </w:pPr>
      <w:r>
        <w:t>BOOLEAN: in MySQL, effectively a synonym for TINYINT(1).</w:t>
      </w:r>
    </w:p>
    <w:p>
      <w:pPr>
        <w:pStyle w:val="ListBullet"/>
      </w:pPr>
      <w:r>
        <w:t>Use a suitable type and size; don't store numbers as text unless they are identifiers like phone numbers.</w:t>
      </w:r>
    </w:p>
    <w:p>
      <w:pPr>
        <w:pStyle w:val="Heading2"/>
      </w:pPr>
      <w:r>
        <w:t>Constraints</w:t>
      </w:r>
    </w:p>
    <w:p>
      <w:pPr>
        <w:pStyle w:val="ListBullet"/>
      </w:pPr>
      <w:r>
        <w:t>PRIMARY KEY: uniquely identifies each row; cannot be NULL.</w:t>
      </w:r>
    </w:p>
    <w:p>
      <w:pPr>
        <w:pStyle w:val="ListBullet"/>
      </w:pPr>
      <w:r>
        <w:t>AUTO_INCREMENT: generates a new integer value automatically.</w:t>
      </w:r>
    </w:p>
    <w:p>
      <w:pPr>
        <w:pStyle w:val="ListBullet"/>
      </w:pPr>
      <w:r>
        <w:t>NOT NULL: value is required.</w:t>
      </w:r>
    </w:p>
    <w:p>
      <w:pPr>
        <w:pStyle w:val="ListBullet"/>
      </w:pPr>
      <w:r>
        <w:t>UNIQUE: prevents duplicate values in a column or combination of columns.</w:t>
      </w:r>
    </w:p>
    <w:p>
      <w:pPr>
        <w:pStyle w:val="ListBullet"/>
      </w:pPr>
      <w:r>
        <w:t>DEFAULT: supplies a value when one is not specified.</w:t>
      </w:r>
    </w:p>
    <w:p>
      <w:pPr>
        <w:pStyle w:val="ListBullet"/>
      </w:pPr>
      <w:r>
        <w:t>FOREIGN KEY: enforces a relationship to a key in another table.</w:t>
      </w:r>
    </w:p>
    <w:p>
      <w:pPr>
        <w:pStyle w:val="ListBullet"/>
      </w:pPr>
      <w:r>
        <w:t>CHECK: enforces a condition in supported MySQL versions.</w:t>
      </w:r>
    </w:p>
    <w:p>
      <w:pPr>
        <w:pStyle w:val="Heading2"/>
      </w:pPr>
      <w:r>
        <w:t>Create the example table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USE college_db;</w:t>
        <w:br/>
        <w:br/>
        <w:t>CREATE TABLE students (</w:t>
        <w:br/>
        <w:t xml:space="preserve">    id INT PRIMARY KEY AUTO_INCREMENT,</w:t>
        <w:br/>
        <w:t xml:space="preserve">    name VARCHAR(100) NOT NULL,</w:t>
        <w:br/>
        <w:t xml:space="preserve">    age INT,</w:t>
        <w:br/>
        <w:t xml:space="preserve">    email VARCHAR(150) UNIQUE,</w:t>
        <w:br/>
        <w:t xml:space="preserve">    course VARCHAR(50),</w:t>
        <w:br/>
        <w:t xml:space="preserve">    created_at TIMESTAMP DEFAULT CURRENT_TIMESTAMP</w:t>
        <w:br/>
        <w:t>);</w:t>
        <w:br/>
        <w:br/>
        <w:t>DESCRIBE students;</w:t>
        <w:br/>
        <w:t>SHOW TABLES;</w:t>
      </w:r>
    </w:p>
    <w:p>
      <w:r>
        <w:t>The column definition is made of a name, data type, and optional constraints. A primary key is the usual way to identify a row reliably.</w:t>
      </w:r>
    </w:p>
    <w:p>
      <w:pPr>
        <w:pStyle w:val="Heading2"/>
      </w:pPr>
      <w:r>
        <w:t>Insert starter data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INSERT INTO students (name, age, email, course)</w:t>
        <w:br/>
        <w:t>VALUES</w:t>
        <w:br/>
        <w:t>('Amit', 21, 'amit@example.com', 'Java'),</w:t>
        <w:br/>
        <w:t>('Priya', 22, 'priya@example.com', 'Spring Boot'),</w:t>
        <w:br/>
        <w:t>('Rahul', 19, 'rahul@example.com', 'Java'),</w:t>
        <w:br/>
        <w:t>('Sara', 24, 'sara@example.com', 'SQL'),</w:t>
        <w:br/>
        <w:t>('Anaya', 20, 'anaya@example.com', 'Spring Boot');</w:t>
        <w:br/>
        <w:br/>
        <w:t>SELECT * FROM students;</w:t>
      </w:r>
    </w:p>
    <w:p>
      <w:r>
        <w:t>If these names or email addresses already exist in your table, use different values or inspect the existing rows before inserting.</w:t>
      </w:r>
    </w:p>
    <w:p>
      <w:pPr>
        <w:pStyle w:val="Heading2"/>
      </w:pPr>
      <w:r>
        <w:t>ALTER, RENAME, DROP, TRUNCATE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Add a column</w:t>
        <w:br/>
        <w:t>ALTER TABLE students ADD COLUMN city VARCHAR(60);</w:t>
        <w:br/>
        <w:br/>
        <w:t>-- Change a column's type/definition (check existing data first)</w:t>
        <w:br/>
        <w:t>ALTER TABLE students MODIFY COLUMN city VARCHAR(100);</w:t>
        <w:br/>
        <w:br/>
        <w:t>-- Rename a column (syntax supported by modern MySQL)</w:t>
        <w:br/>
        <w:t>ALTER TABLE students RENAME COLUMN city TO home_city;</w:t>
        <w:br/>
        <w:br/>
        <w:t>-- Rename a table</w:t>
        <w:br/>
        <w:t>RENAME TABLE students TO college_students;</w:t>
        <w:br/>
        <w:t>RENAME TABLE college_students TO students;</w:t>
        <w:br/>
        <w:br/>
        <w:t>-- Remove a column</w:t>
        <w:br/>
        <w:t>ALTER TABLE students DROP COLUMN home_city;</w:t>
        <w:br/>
        <w:br/>
        <w:t>-- Remove all rows but keep the table structure</w:t>
        <w:br/>
        <w:t>TRUNCATE TABLE students;</w:t>
        <w:br/>
        <w:br/>
        <w:t>-- Remove the table structure and its data</w:t>
        <w:br/>
        <w:t>-- DROP TABLE students;</w:t>
        <w:br/>
        <w:br/>
        <w:t>-- Remove the database and its objects</w:t>
        <w:br/>
        <w:t>-- DROP DATABASE college_db;</w:t>
      </w:r>
    </w:p>
    <w:p>
      <w:r>
        <w:t>DROP and TRUNCATE are destructive. Verify the database and table name before running them. Foreign-key relationships can restrict these operations.</w:t>
      </w:r>
    </w:p>
    <w:p>
      <w:pPr>
        <w:pStyle w:val="Heading1"/>
      </w:pPr>
      <w:r>
        <w:t>3. CRUD operations</w:t>
      </w:r>
    </w:p>
    <w:p>
      <w:r>
        <w:t>CRUD means Create, Read, Update, Delete. These are the core operations behind most applications.</w:t>
      </w:r>
    </w:p>
    <w:p>
      <w:pPr>
        <w:pStyle w:val="Heading2"/>
      </w:pPr>
      <w:r>
        <w:t>Create: INSERT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Insert one row</w:t>
        <w:br/>
        <w:t>INSERT INTO students (name, age, email, course)</w:t>
        <w:br/>
        <w:t>VALUES ('Karan', 23, 'karan@example.com', 'Java');</w:t>
        <w:br/>
        <w:br/>
        <w:t>-- Insert selected columns; omitted columns need a default or allow NULL</w:t>
        <w:br/>
        <w:t>INSERT INTO students (name, course)</w:t>
        <w:br/>
        <w:t>VALUES ('Meera', 'SQL');</w:t>
      </w:r>
    </w:p>
    <w:p>
      <w:pPr>
        <w:pStyle w:val="Heading2"/>
      </w:pPr>
      <w:r>
        <w:t>Read: SELECT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* FROM students;</w:t>
        <w:br/>
        <w:t>SELECT name, course FROM students;</w:t>
        <w:br/>
        <w:t>SELECT DISTINCT course FROM students;</w:t>
      </w:r>
    </w:p>
    <w:p>
      <w:r>
        <w:t>SELECT * returns all columns. In application code, prefer listing the columns you need instead of relying on *.</w:t>
      </w:r>
    </w:p>
    <w:p>
      <w:pPr>
        <w:pStyle w:val="Heading2"/>
      </w:pPr>
      <w:r>
        <w:t>Update: UPDATE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UPDATE students</w:t>
        <w:br/>
        <w:t>SET course = 'Spring Boot'</w:t>
        <w:br/>
        <w:t>WHERE id = 1;</w:t>
      </w:r>
    </w:p>
    <w:p>
      <w:r>
        <w:t>Always check the WHERE clause before UPDATE. Without WHERE, every row may be updated.</w:t>
      </w:r>
    </w:p>
    <w:p>
      <w:pPr>
        <w:pStyle w:val="Heading2"/>
      </w:pPr>
      <w:r>
        <w:t>Delete: DELETE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DELETE FROM students</w:t>
        <w:br/>
        <w:t>WHERE id = 5;</w:t>
      </w:r>
    </w:p>
    <w:p>
      <w:r>
        <w:t>Without WHERE, DELETE removes every row. The table structure remains. For important changes, first run a SELECT with the same WHERE condition.</w:t>
      </w:r>
    </w:p>
    <w:p>
      <w:pPr>
        <w:pStyle w:val="Heading2"/>
      </w:pPr>
      <w:r>
        <w:t>Safe update habit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Step 1: inspect target rows</w:t>
        <w:br/>
        <w:t>SELECT * FROM students WHERE id = 3;</w:t>
        <w:br/>
        <w:br/>
        <w:t>-- Step 2: update only the intended row</w:t>
        <w:br/>
        <w:t>UPDATE students SET age = 20 WHERE id = 3;</w:t>
        <w:br/>
        <w:br/>
        <w:t>-- Step 3: verify</w:t>
        <w:br/>
        <w:t>SELECT * FROM students WHERE id = 3;</w:t>
      </w:r>
    </w:p>
    <w:p>
      <w:pPr>
        <w:pStyle w:val="Heading1"/>
      </w:pPr>
      <w:r>
        <w:t>4. Filtering, sorting, and limiting</w:t>
      </w:r>
    </w:p>
    <w:p>
      <w:pPr>
        <w:pStyle w:val="Heading2"/>
      </w:pPr>
      <w:r>
        <w:t>WHERE and comparison operators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* FROM students WHERE age = 21;</w:t>
        <w:br/>
        <w:t>SELECT * FROM students WHERE age &gt; 20;</w:t>
        <w:br/>
        <w:t>SELECT * FROM students WHERE age &gt;= 20;</w:t>
        <w:br/>
        <w:t>SELECT * FROM students WHERE age &lt; 23;</w:t>
        <w:br/>
        <w:t>SELECT * FROM students WHERE age &lt;&gt; 21;</w:t>
      </w:r>
    </w:p>
    <w:p>
      <w:r>
        <w:t>Comparison operators include =, &gt;, &lt;, &gt;=, &lt;=, and &lt;&gt; (not equal).</w:t>
      </w:r>
    </w:p>
    <w:p>
      <w:pPr>
        <w:pStyle w:val="Heading2"/>
      </w:pPr>
      <w:r>
        <w:t>AND, OR, NOT and parentheses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* FROM students WHERE age &gt;= 20 AND course = 'Java';</w:t>
        <w:br/>
        <w:t>SELECT * FROM students WHERE course = 'Java' OR course = 'SQL';</w:t>
        <w:br/>
        <w:t>SELECT * FROM students WHERE NOT course = 'Java';</w:t>
        <w:br/>
        <w:br/>
        <w:t>-- Use parentheses to make mixed logic clear</w:t>
        <w:br/>
        <w:t>SELECT * FROM students</w:t>
        <w:br/>
        <w:t>WHERE (course = 'Java' OR course = 'SQL') AND age &gt;= 20;</w:t>
      </w:r>
    </w:p>
    <w:p>
      <w:pPr>
        <w:pStyle w:val="Heading2"/>
      </w:pPr>
      <w:r>
        <w:t>BETWEEN, IN, LIKE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* FROM students WHERE age BETWEEN 20 AND 23;</w:t>
        <w:br/>
        <w:t>SELECT * FROM students WHERE course IN ('Java', 'SQL');</w:t>
        <w:br/>
        <w:t>SELECT * FROM students WHERE name LIKE 'A%';   -- starts with A</w:t>
        <w:br/>
        <w:t>SELECT * FROM students WHERE name LIKE '%a';   -- ends with a</w:t>
        <w:br/>
        <w:t>SELECT * FROM students WHERE name LIKE '%ar%'; -- contains ar</w:t>
        <w:br/>
        <w:t>SELECT * FROM students WHERE name LIKE '_a%';  -- second character is a</w:t>
      </w:r>
    </w:p>
    <w:p>
      <w:pPr>
        <w:pStyle w:val="ListBullet"/>
      </w:pPr>
      <w:r>
        <w:t>BETWEEN includes both endpoints.</w:t>
      </w:r>
    </w:p>
    <w:p>
      <w:pPr>
        <w:pStyle w:val="ListBullet"/>
      </w:pPr>
      <w:r>
        <w:t>IN checks whether a value matches one of a list of values.</w:t>
      </w:r>
    </w:p>
    <w:p>
      <w:pPr>
        <w:pStyle w:val="ListBullet"/>
      </w:pPr>
      <w:r>
        <w:t>LIKE uses % for zero or more characters and _ for exactly one character.</w:t>
      </w:r>
    </w:p>
    <w:p>
      <w:pPr>
        <w:pStyle w:val="ListBullet"/>
      </w:pPr>
      <w:r>
        <w:t>Text matching case sensitivity depends on the column collation.</w:t>
      </w:r>
    </w:p>
    <w:p>
      <w:pPr>
        <w:pStyle w:val="Heading2"/>
      </w:pPr>
      <w:r>
        <w:t>NULL checks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* FROM students WHERE email IS NULL;</w:t>
        <w:br/>
        <w:t>SELECT * FROM students WHERE email IS NOT NULL;</w:t>
      </w:r>
    </w:p>
    <w:p>
      <w:r>
        <w:t>Do not write email = NULL. NULL means missing/unknown and must be checked using IS NULL or IS NOT NULL.</w:t>
      </w:r>
    </w:p>
    <w:p>
      <w:pPr>
        <w:pStyle w:val="Heading2"/>
      </w:pPr>
      <w:r>
        <w:t>ORDER BY and LIMIT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* FROM students ORDER BY name ASC;</w:t>
        <w:br/>
        <w:t>SELECT * FROM students ORDER BY age DESC;</w:t>
        <w:br/>
        <w:t>SELECT * FROM students ORDER BY age DESC, name ASC;</w:t>
        <w:br/>
        <w:t>SELECT * FROM students LIMIT 3;</w:t>
        <w:br/>
        <w:t>SELECT * FROM students ORDER BY age DESC LIMIT 3;</w:t>
        <w:br/>
        <w:t>SELECT * FROM students LIMIT 5 OFFSET 10;</w:t>
      </w:r>
    </w:p>
    <w:p>
      <w:r>
        <w:t>ASC is ascending and DESC is descending. LIMIT caps the number of rows returned. OFFSET skips rows; use a stable ORDER BY for predictable pagination.</w:t>
      </w:r>
    </w:p>
    <w:p>
      <w:pPr>
        <w:pStyle w:val="Heading2"/>
      </w:pPr>
      <w:r>
        <w:t>Aliases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name AS student_name, age AS student_age</w:t>
        <w:br/>
        <w:t>FROM students;</w:t>
      </w:r>
    </w:p>
    <w:p>
      <w:pPr>
        <w:pStyle w:val="Heading1"/>
      </w:pPr>
      <w:r>
        <w:t>5. SQL functions and NULL</w:t>
      </w:r>
    </w:p>
    <w:p>
      <w:pPr>
        <w:pStyle w:val="Heading2"/>
      </w:pPr>
      <w:r>
        <w:t>String functions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UPPER(name) FROM students;</w:t>
        <w:br/>
        <w:t>SELECT LOWER(name) FROM students;</w:t>
        <w:br/>
        <w:t>SELECT LENGTH(name) FROM students;        -- bytes</w:t>
        <w:br/>
        <w:t>SELECT CHAR_LENGTH(name) FROM students;    -- characters</w:t>
        <w:br/>
        <w:t>SELECT CONCAT(name, ' - ', course) AS summary FROM students;</w:t>
        <w:br/>
        <w:t>SELECT TRIM('  MySQL  ');</w:t>
        <w:br/>
        <w:t>SELECT SUBSTRING(name, 1, 3) FROM students;</w:t>
      </w:r>
    </w:p>
    <w:p>
      <w:pPr>
        <w:pStyle w:val="Heading2"/>
      </w:pPr>
      <w:r>
        <w:t>Numeric functions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ROUND(12.567, 2);</w:t>
        <w:br/>
        <w:t>SELECT CEIL(12.1);</w:t>
        <w:br/>
        <w:t>SELECT FLOOR(12.9);</w:t>
        <w:br/>
        <w:t>SELECT ABS(-15);</w:t>
        <w:br/>
        <w:t>SELECT MOD(10, 3);</w:t>
      </w:r>
    </w:p>
    <w:p>
      <w:pPr>
        <w:pStyle w:val="Heading2"/>
      </w:pPr>
      <w:r>
        <w:t>Date/time functions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CURRENT_DATE();</w:t>
        <w:br/>
        <w:t>SELECT CURRENT_TIME();</w:t>
        <w:br/>
        <w:t>SELECT NOW();</w:t>
        <w:br/>
        <w:t>SELECT YEAR(created_at), MONTH(created_at) FROM students;</w:t>
      </w:r>
    </w:p>
    <w:p>
      <w:pPr>
        <w:pStyle w:val="Heading2"/>
      </w:pPr>
      <w:r>
        <w:t>NULL-handling functions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COALESCE(email, 'No email') FROM students;</w:t>
        <w:br/>
        <w:t>SELECT IFNULL(email, 'No email') FROM students;</w:t>
      </w:r>
    </w:p>
    <w:p>
      <w:r>
        <w:t>COALESCE returns the first non-NULL value. NULL is not the same as 0 or an empty string.</w:t>
      </w:r>
    </w:p>
    <w:p>
      <w:pPr>
        <w:pStyle w:val="Heading2"/>
      </w:pPr>
      <w:r>
        <w:t>CASE expression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name, age,</w:t>
        <w:br/>
        <w:t xml:space="preserve">       CASE</w:t>
        <w:br/>
        <w:t xml:space="preserve">           WHEN age &lt; 20 THEN 'Teen'</w:t>
        <w:br/>
        <w:t xml:space="preserve">           WHEN age BETWEEN 20 AND 22 THEN 'Young adult'</w:t>
        <w:br/>
        <w:t xml:space="preserve">           ELSE 'Adult'</w:t>
        <w:br/>
        <w:t xml:space="preserve">       END AS age_group</w:t>
        <w:br/>
        <w:t>FROM students;</w:t>
      </w:r>
    </w:p>
    <w:p>
      <w:pPr>
        <w:pStyle w:val="Heading1"/>
      </w:pPr>
      <w:r>
        <w:t>6. Aggregate functions, GROUP BY, HAVING</w:t>
      </w:r>
    </w:p>
    <w:p>
      <w:r>
        <w:t>Aggregate functions calculate a value from multiple rows.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COUNT(*) FROM students;</w:t>
        <w:br/>
        <w:t>SELECT COUNT(email) FROM students; -- counts non-NULL emails</w:t>
        <w:br/>
        <w:t>SELECT MIN(age) FROM students;</w:t>
        <w:br/>
        <w:t>SELECT MAX(age) FROM students;</w:t>
        <w:br/>
        <w:t>SELECT AVG(age) FROM students;</w:t>
        <w:br/>
        <w:t>SELECT SUM(age) FROM students;</w:t>
      </w:r>
    </w:p>
    <w:p>
      <w:pPr>
        <w:pStyle w:val="Heading2"/>
      </w:pPr>
      <w:r>
        <w:t>GROUP BY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Number of students in each course</w:t>
        <w:br/>
        <w:t>SELECT course, COUNT(*) AS student_count</w:t>
        <w:br/>
        <w:t>FROM students</w:t>
        <w:br/>
        <w:t>GROUP BY course;</w:t>
        <w:br/>
        <w:br/>
        <w:t>-- Average age for each course</w:t>
        <w:br/>
        <w:t>SELECT course, AVG(age) AS average_age</w:t>
        <w:br/>
        <w:t>FROM students</w:t>
        <w:br/>
        <w:t>GROUP BY course;</w:t>
      </w:r>
    </w:p>
    <w:p>
      <w:pPr>
        <w:pStyle w:val="Heading2"/>
      </w:pPr>
      <w:r>
        <w:t>WHERE vs HAVING</w:t>
      </w:r>
    </w:p>
    <w:p>
      <w:pPr>
        <w:pStyle w:val="ListBullet"/>
      </w:pPr>
      <w:r>
        <w:t>WHERE filters individual rows before grouping.</w:t>
      </w:r>
    </w:p>
    <w:p>
      <w:pPr>
        <w:pStyle w:val="ListBullet"/>
      </w:pPr>
      <w:r>
        <w:t>HAVING filters groups after GROUP BY, often using aggregate results.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course, COUNT(*) AS student_count</w:t>
        <w:br/>
        <w:t>FROM students</w:t>
        <w:br/>
        <w:t>WHERE age &gt;= 18</w:t>
        <w:br/>
        <w:t>GROUP BY course</w:t>
        <w:br/>
        <w:t>HAVING COUNT(*) &gt;= 2</w:t>
        <w:br/>
        <w:t>ORDER BY student_count DESC;</w:t>
      </w:r>
    </w:p>
    <w:p>
      <w:r>
        <w:t>A useful mental order for a query is: FROM/JOIN → WHERE → GROUP BY → HAVING → SELECT → ORDER BY → LIMIT. This is the logical processing order, not necessarily the order the database physically executes.</w:t>
      </w:r>
    </w:p>
    <w:p>
      <w:pPr>
        <w:pStyle w:val="Heading1"/>
      </w:pPr>
      <w:r>
        <w:t>7. Relationships and JOINs</w:t>
      </w:r>
    </w:p>
    <w:p>
      <w:pPr>
        <w:pStyle w:val="Heading2"/>
      </w:pPr>
      <w:r>
        <w:t>Why relationships?</w:t>
      </w:r>
    </w:p>
    <w:p>
      <w:r>
        <w:t>Related information is usually stored in separate tables to reduce duplication. A student can have many enrollments; a course can have many enrollments.</w:t>
      </w:r>
    </w:p>
    <w:p>
      <w:pPr>
        <w:pStyle w:val="Heading2"/>
      </w:pPr>
      <w:r>
        <w:t>Create related tables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CREATE TABLE courses (</w:t>
        <w:br/>
        <w:t xml:space="preserve">    course_id INT PRIMARY KEY AUTO_INCREMENT,</w:t>
        <w:br/>
        <w:t xml:space="preserve">    course_name VARCHAR(100) NOT NULL UNIQUE</w:t>
        <w:br/>
        <w:t>);</w:t>
        <w:br/>
        <w:br/>
        <w:t>CREATE TABLE enrollments (</w:t>
        <w:br/>
        <w:t xml:space="preserve">    enrollment_id INT PRIMARY KEY AUTO_INCREMENT,</w:t>
        <w:br/>
        <w:t xml:space="preserve">    student_id INT NOT NULL,</w:t>
        <w:br/>
        <w:t xml:space="preserve">    course_id INT NOT NULL,</w:t>
        <w:br/>
        <w:t xml:space="preserve">    enrolled_on DATE DEFAULT (CURRENT_DATE),</w:t>
        <w:br/>
        <w:t xml:space="preserve">    FOREIGN KEY (student_id) REFERENCES students(id),</w:t>
        <w:br/>
        <w:t xml:space="preserve">    FOREIGN KEY (course_id) REFERENCES courses(course_id)</w:t>
        <w:br/>
        <w:t>);</w:t>
      </w:r>
    </w:p>
    <w:p>
      <w:r>
        <w:t>Insert matching course rows and student/course IDs before inserting enrollments. A foreign key prevents an enrollment from pointing to a student or course that does not exist.</w:t>
      </w:r>
    </w:p>
    <w:p>
      <w:pPr>
        <w:pStyle w:val="Heading2"/>
      </w:pPr>
      <w:r>
        <w:t>INNER JOIN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s.name, c.course_name, e.enrolled_on</w:t>
        <w:br/>
        <w:t>FROM enrollments e</w:t>
        <w:br/>
        <w:t>INNER JOIN students s ON e.student_id = s.id</w:t>
        <w:br/>
        <w:t>INNER JOIN courses c ON e.course_id = c.course_id;</w:t>
      </w:r>
    </w:p>
    <w:p>
      <w:r>
        <w:t>INNER JOIN returns rows with matching records on both sides.</w:t>
      </w:r>
    </w:p>
    <w:p>
      <w:pPr>
        <w:pStyle w:val="Heading2"/>
      </w:pPr>
      <w:r>
        <w:t>LEFT JOIN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Include every student, even if they have no enrollment</w:t>
        <w:br/>
        <w:t>SELECT s.id, s.name, e.course_id</w:t>
        <w:br/>
        <w:t>FROM students s</w:t>
        <w:br/>
        <w:t>LEFT JOIN enrollments e ON e.student_id = s.id;</w:t>
      </w:r>
    </w:p>
    <w:p>
      <w:r>
        <w:t>LEFT JOIN returns every row from the left table plus matches from the right; unmatched right-side columns are NULL.</w:t>
      </w:r>
    </w:p>
    <w:p>
      <w:pPr>
        <w:pStyle w:val="Heading2"/>
      </w:pPr>
      <w:r>
        <w:t>RIGHT JOIN and self join</w:t>
      </w:r>
    </w:p>
    <w:p>
      <w:pPr>
        <w:pStyle w:val="ListBullet"/>
      </w:pPr>
      <w:r>
        <w:t>RIGHT JOIN returns all rows from the right table and matches from the left. Many queries can be rewritten as LEFT JOIN by swapping table order.</w:t>
      </w:r>
    </w:p>
    <w:p>
      <w:pPr>
        <w:pStyle w:val="ListBullet"/>
      </w:pPr>
      <w:r>
        <w:t>A self join joins a table to itself, e.g. employees to their managers using manager_id.</w:t>
      </w:r>
    </w:p>
    <w:p>
      <w:pPr>
        <w:pStyle w:val="Heading2"/>
      </w:pPr>
      <w:r>
        <w:t>Find records with no match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s.id, s.name</w:t>
        <w:br/>
        <w:t>FROM students s</w:t>
        <w:br/>
        <w:t>LEFT JOIN enrollments e ON e.student_id = s.id</w:t>
        <w:br/>
        <w:t>WHERE e.student_id IS NULL;</w:t>
      </w:r>
    </w:p>
    <w:p>
      <w:pPr>
        <w:pStyle w:val="Heading2"/>
      </w:pPr>
      <w:r>
        <w:t>Join tips</w:t>
      </w:r>
    </w:p>
    <w:p>
      <w:pPr>
        <w:pStyle w:val="ListBullet"/>
      </w:pPr>
      <w:r>
        <w:t>Use short, clear aliases such as s for students and e for enrollments.</w:t>
      </w:r>
    </w:p>
    <w:p>
      <w:pPr>
        <w:pStyle w:val="ListBullet"/>
      </w:pPr>
      <w:r>
        <w:t>Always specify the join condition with ON.</w:t>
      </w:r>
    </w:p>
    <w:p>
      <w:pPr>
        <w:pStyle w:val="ListBullet"/>
      </w:pPr>
      <w:r>
        <w:t>If column names repeat, qualify them (s.id, c.course_id).</w:t>
      </w:r>
    </w:p>
    <w:p>
      <w:pPr>
        <w:pStyle w:val="ListBullet"/>
      </w:pPr>
      <w:r>
        <w:t>A missing or incorrect join condition can create a huge number of unintended combinations.</w:t>
      </w:r>
    </w:p>
    <w:p>
      <w:pPr>
        <w:pStyle w:val="Heading1"/>
      </w:pPr>
      <w:r>
        <w:t>8. Subqueries and useful query patterns</w:t>
      </w:r>
    </w:p>
    <w:p>
      <w:pPr>
        <w:pStyle w:val="Heading2"/>
      </w:pPr>
      <w:r>
        <w:t>Subquery examples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Students older than the average age</w:t>
        <w:br/>
        <w:t>SELECT name, age</w:t>
        <w:br/>
        <w:t>FROM students</w:t>
        <w:br/>
        <w:t>WHERE age &gt; (SELECT AVG(age) FROM students);</w:t>
        <w:br/>
        <w:br/>
        <w:t>-- Courses that have at least one enrollment</w:t>
        <w:br/>
        <w:t>SELECT course_name</w:t>
        <w:br/>
        <w:t>FROM courses</w:t>
        <w:br/>
        <w:t>WHERE course_id IN (</w:t>
        <w:br/>
        <w:t xml:space="preserve">    SELECT course_id FROM enrollments</w:t>
        <w:br/>
        <w:t>);</w:t>
        <w:br/>
        <w:br/>
        <w:t>-- EXISTS checks whether a matching row exists</w:t>
        <w:br/>
        <w:t>SELECT s.id, s.name</w:t>
        <w:br/>
        <w:t>FROM students s</w:t>
        <w:br/>
        <w:t>WHERE EXISTS (</w:t>
        <w:br/>
        <w:t xml:space="preserve">    SELECT 1</w:t>
        <w:br/>
        <w:t xml:space="preserve">    FROM enrollments e</w:t>
        <w:br/>
        <w:t xml:space="preserve">    WHERE e.student_id = s.id</w:t>
        <w:br/>
        <w:t>);</w:t>
      </w:r>
    </w:p>
    <w:p>
      <w:pPr>
        <w:pStyle w:val="Heading2"/>
      </w:pPr>
      <w:r>
        <w:t>Common interview-style patterns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Second-highest distinct age</w:t>
        <w:br/>
        <w:t>SELECT MAX(age) AS second_highest_age</w:t>
        <w:br/>
        <w:t>FROM students</w:t>
        <w:br/>
        <w:t>WHERE age &lt; (SELECT MAX(age) FROM students);</w:t>
        <w:br/>
        <w:br/>
        <w:t>-- Duplicate email values (if duplicates are permitted in another table)</w:t>
        <w:br/>
        <w:t>SELECT email, COUNT(*) AS occurrences</w:t>
        <w:br/>
        <w:t>FROM students</w:t>
        <w:br/>
        <w:t>WHERE email IS NOT NULL</w:t>
        <w:br/>
        <w:t>GROUP BY email</w:t>
        <w:br/>
        <w:t>HAVING COUNT(*) &gt; 1;</w:t>
        <w:br/>
        <w:br/>
        <w:t>-- Count students per course, including courses with zero enrollments</w:t>
        <w:br/>
        <w:t>SELECT c.course_name, COUNT(e.enrollment_id) AS enrollment_count</w:t>
        <w:br/>
        <w:t>FROM courses c</w:t>
        <w:br/>
        <w:t>LEFT JOIN enrollments e ON e.course_id = c.course_id</w:t>
        <w:br/>
        <w:t>GROUP BY c.course_id, c.course_name;</w:t>
      </w:r>
    </w:p>
    <w:p>
      <w:r>
        <w:t>For a second-highest value, decide whether the question means the second distinct value or the second row after sorting. They are different problems.</w:t>
      </w:r>
    </w:p>
    <w:p>
      <w:pPr>
        <w:pStyle w:val="Heading1"/>
      </w:pPr>
      <w:r>
        <w:t>9. Keys, normalization, and indexes</w:t>
      </w:r>
    </w:p>
    <w:p>
      <w:pPr>
        <w:pStyle w:val="Heading2"/>
      </w:pPr>
      <w:r>
        <w:t>Keys</w:t>
      </w:r>
    </w:p>
    <w:p>
      <w:pPr>
        <w:pStyle w:val="ListBullet"/>
      </w:pPr>
      <w:r>
        <w:t>Primary key: chosen unique identifier for each row.</w:t>
      </w:r>
    </w:p>
    <w:p>
      <w:pPr>
        <w:pStyle w:val="ListBullet"/>
      </w:pPr>
      <w:r>
        <w:t>Candidate key: any minimal column set that could uniquely identify a row.</w:t>
      </w:r>
    </w:p>
    <w:p>
      <w:pPr>
        <w:pStyle w:val="ListBullet"/>
      </w:pPr>
      <w:r>
        <w:t>Foreign key: references a primary or unique key in another table.</w:t>
      </w:r>
    </w:p>
    <w:p>
      <w:pPr>
        <w:pStyle w:val="ListBullet"/>
      </w:pPr>
      <w:r>
        <w:t>Composite key: a key made from multiple columns.</w:t>
      </w:r>
    </w:p>
    <w:p>
      <w:pPr>
        <w:pStyle w:val="ListBullet"/>
      </w:pPr>
      <w:r>
        <w:t>UNIQUE key/constraint: prevents duplicate values; NULL behavior differs from a primary key.</w:t>
      </w:r>
    </w:p>
    <w:p>
      <w:pPr>
        <w:pStyle w:val="Heading2"/>
      </w:pPr>
      <w:r>
        <w:t>Normalization — basic understanding</w:t>
      </w:r>
    </w:p>
    <w:p>
      <w:pPr>
        <w:pStyle w:val="ListBullet"/>
      </w:pPr>
      <w:r>
        <w:t>1NF: each column stores one value per row; avoid lists of values in a single field.</w:t>
      </w:r>
    </w:p>
    <w:p>
      <w:pPr>
        <w:pStyle w:val="ListBullet"/>
      </w:pPr>
      <w:r>
        <w:t>2NF: in 1NF, every non-key attribute depends on the whole candidate key, not just part of a composite key.</w:t>
      </w:r>
    </w:p>
    <w:p>
      <w:pPr>
        <w:pStyle w:val="ListBullet"/>
      </w:pPr>
      <w:r>
        <w:t>3NF: in 2NF, non-key attributes should not depend on other non-key attributes in a way that causes transitive dependency.</w:t>
      </w:r>
    </w:p>
    <w:p>
      <w:pPr>
        <w:pStyle w:val="ListBullet"/>
      </w:pPr>
      <w:r>
        <w:t>Practical goal: reduce duplicate data and avoid inconsistent updates.</w:t>
      </w:r>
    </w:p>
    <w:p>
      <w:r>
        <w:t>Example: instead of storing a course name repeatedly in every enrollment, store courses once in a courses table and reference course_id.</w:t>
      </w:r>
    </w:p>
    <w:p>
      <w:pPr>
        <w:pStyle w:val="Heading2"/>
      </w:pPr>
      <w:r>
        <w:t>Indexes</w:t>
      </w:r>
    </w:p>
    <w:p>
      <w:r>
        <w:t>An index can help MySQL find rows faster, especially for frequently filtered, joined, or sorted columns. Indexes also use storage and can slow inserts/updates because they must be maintained.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CREATE INDEX idx_students_course ON students(course);</w:t>
        <w:br/>
        <w:t>CREATE INDEX idx_students_age ON students(age);</w:t>
        <w:br/>
        <w:br/>
        <w:t>SHOW INDEX FROM students;</w:t>
        <w:br/>
        <w:br/>
        <w:t>DROP INDEX idx_students_age ON students;</w:t>
      </w:r>
    </w:p>
    <w:p>
      <w:pPr>
        <w:pStyle w:val="ListBullet"/>
      </w:pPr>
      <w:r>
        <w:t>Primary keys and unique constraints create indexes as needed.</w:t>
      </w:r>
    </w:p>
    <w:p>
      <w:pPr>
        <w:pStyle w:val="ListBullet"/>
      </w:pPr>
      <w:r>
        <w:t>Consider indexes on foreign-key columns and commonly used WHERE/JOIN columns.</w:t>
      </w:r>
    </w:p>
    <w:p>
      <w:pPr>
        <w:pStyle w:val="ListBullet"/>
      </w:pPr>
      <w:r>
        <w:t>Avoid adding indexes blindly; verify with EXPLAIN and realistic queries.</w:t>
      </w:r>
    </w:p>
    <w:p>
      <w:pPr>
        <w:pStyle w:val="ListBullet"/>
      </w:pPr>
      <w:r>
        <w:t>An index is not a guarantee that every query becomes faster.</w:t>
      </w:r>
    </w:p>
    <w:p>
      <w:pPr>
        <w:pStyle w:val="Heading1"/>
      </w:pPr>
      <w:r>
        <w:t>10. Transactions and safe updates</w:t>
      </w:r>
    </w:p>
    <w:p>
      <w:r>
        <w:t>A transaction groups database changes so they can be committed together or rolled back together.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START TRANSACTION;</w:t>
        <w:br/>
        <w:br/>
        <w:t>UPDATE students</w:t>
        <w:br/>
        <w:t>SET age = age + 1</w:t>
        <w:br/>
        <w:t>WHERE id = 1;</w:t>
        <w:br/>
        <w:br/>
        <w:t>-- Check the result before deciding</w:t>
        <w:br/>
        <w:t>SELECT * FROM students WHERE id = 1;</w:t>
        <w:br/>
        <w:br/>
        <w:t>COMMIT;</w:t>
        <w:br/>
        <w:t>-- Use ROLLBACK instead of COMMIT if you want to cancel the uncommitted changes.</w:t>
      </w:r>
    </w:p>
    <w:p>
      <w:pPr>
        <w:pStyle w:val="Heading2"/>
      </w:pPr>
      <w:r>
        <w:t>ACID in simple terms</w:t>
      </w:r>
    </w:p>
    <w:p>
      <w:pPr>
        <w:pStyle w:val="ListBullet"/>
      </w:pPr>
      <w:r>
        <w:t>Atomicity: all transaction changes happen, or none do.</w:t>
      </w:r>
    </w:p>
    <w:p>
      <w:pPr>
        <w:pStyle w:val="ListBullet"/>
      </w:pPr>
      <w:r>
        <w:t>Consistency: constraints and rules remain satisfied.</w:t>
      </w:r>
    </w:p>
    <w:p>
      <w:pPr>
        <w:pStyle w:val="ListBullet"/>
      </w:pPr>
      <w:r>
        <w:t>Isolation: concurrent transactions are controlled to avoid unwanted interference.</w:t>
      </w:r>
    </w:p>
    <w:p>
      <w:pPr>
        <w:pStyle w:val="ListBullet"/>
      </w:pPr>
      <w:r>
        <w:t>Durability: committed changes persist.</w:t>
      </w:r>
    </w:p>
    <w:p>
      <w:r>
        <w:t>Transactions work as expected with transactional storage engines such as InnoDB. Some DDL commands cause implicit commits, so don't assume every schema change can be rolled back.</w:t>
      </w:r>
    </w:p>
    <w:p>
      <w:pPr>
        <w:pStyle w:val="Heading2"/>
      </w:pPr>
      <w:r>
        <w:t>SAVEPOINT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START TRANSACTION;</w:t>
        <w:br/>
        <w:t>UPDATE students SET course = 'SQL' WHERE id = 2;</w:t>
        <w:br/>
        <w:t>SAVEPOINT after_first_change;</w:t>
        <w:br/>
        <w:t>UPDATE students SET course = 'Java' WHERE id = 3;</w:t>
        <w:br/>
        <w:t>ROLLBACK TO SAVEPOINT after_first_change;</w:t>
        <w:br/>
        <w:t>COMMIT;</w:t>
      </w:r>
    </w:p>
    <w:p>
      <w:pPr>
        <w:pStyle w:val="Heading1"/>
      </w:pPr>
      <w:r>
        <w:t>11. Views and schema inspection</w:t>
      </w:r>
    </w:p>
    <w:p>
      <w:pPr>
        <w:pStyle w:val="Heading2"/>
      </w:pPr>
      <w:r>
        <w:t>Views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CREATE VIEW java_students AS</w:t>
        <w:br/>
        <w:t>SELECT id, name, age</w:t>
        <w:br/>
        <w:t>FROM students</w:t>
        <w:br/>
        <w:t>WHERE course = 'Java';</w:t>
        <w:br/>
        <w:br/>
        <w:t>SELECT * FROM java_students;</w:t>
        <w:br/>
        <w:br/>
        <w:t>-- Remove the view definition</w:t>
        <w:br/>
        <w:t>DROP VIEW java_students;</w:t>
      </w:r>
    </w:p>
    <w:p>
      <w:r>
        <w:t>A view is a saved SELECT definition. It can simplify repeated queries and limit which columns are exposed, but it is not automatically a separate copy of the data.</w:t>
      </w:r>
    </w:p>
    <w:p>
      <w:pPr>
        <w:pStyle w:val="Heading2"/>
      </w:pPr>
      <w:r>
        <w:t>Useful inspection commands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SHOW DATABASES;</w:t>
        <w:br/>
        <w:t>USE college_db;</w:t>
        <w:br/>
        <w:t>SHOW TABLES;</w:t>
        <w:br/>
        <w:t>DESCRIBE students;</w:t>
        <w:br/>
        <w:t>SHOW CREATE TABLE students;</w:t>
        <w:br/>
        <w:t>SHOW INDEX FROM students;</w:t>
        <w:br/>
        <w:t>SELECT DATABASE();</w:t>
        <w:br/>
        <w:t>SELECT VERSION();</w:t>
      </w:r>
    </w:p>
    <w:p>
      <w:pPr>
        <w:pStyle w:val="Heading1"/>
      </w:pPr>
      <w:r>
        <w:t>12. MySQL with Java, JDBC, and Spring Boot</w:t>
      </w:r>
    </w:p>
    <w:p>
      <w:pPr>
        <w:pStyle w:val="Heading2"/>
      </w:pPr>
      <w:r>
        <w:t>JDBC flow</w:t>
      </w:r>
    </w:p>
    <w:p>
      <w:pPr>
        <w:pStyle w:val="ListNumber"/>
      </w:pPr>
      <w:r>
        <w:t>Add the MySQL JDBC driver dependency to the Java project.</w:t>
      </w:r>
    </w:p>
    <w:p>
      <w:pPr>
        <w:pStyle w:val="ListNumber"/>
      </w:pPr>
      <w:r>
        <w:t>Use a connection URL, database username, and password from configuration.</w:t>
      </w:r>
    </w:p>
    <w:p>
      <w:pPr>
        <w:pStyle w:val="ListNumber"/>
      </w:pPr>
      <w:r>
        <w:t>Open a Connection.</w:t>
      </w:r>
    </w:p>
    <w:p>
      <w:pPr>
        <w:pStyle w:val="ListNumber"/>
      </w:pPr>
      <w:r>
        <w:t>Create a PreparedStatement with placeholders.</w:t>
      </w:r>
    </w:p>
    <w:p>
      <w:pPr>
        <w:pStyle w:val="ListNumber"/>
      </w:pPr>
      <w:r>
        <w:t>Set parameter values, then execute the query.</w:t>
      </w:r>
    </w:p>
    <w:p>
      <w:pPr>
        <w:pStyle w:val="ListNumber"/>
      </w:pPr>
      <w:r>
        <w:t>Read SELECT results using ResultSet.</w:t>
      </w:r>
    </w:p>
    <w:p>
      <w:pPr>
        <w:pStyle w:val="ListNumber"/>
      </w:pPr>
      <w:r>
        <w:t>Close resources; try-with-resources is recommended.</w:t>
      </w:r>
    </w:p>
    <w:p>
      <w:pPr>
        <w:pStyle w:val="Heading2"/>
      </w:pPr>
      <w:r>
        <w:t>Why PreparedStatement?</w:t>
      </w:r>
    </w:p>
    <w:p>
      <w:pPr>
        <w:pStyle w:val="ListBullet"/>
      </w:pPr>
      <w:r>
        <w:t>It safely passes values separately from SQL, reducing SQL injection risk.</w:t>
      </w:r>
    </w:p>
    <w:p>
      <w:pPr>
        <w:pStyle w:val="ListBullet"/>
      </w:pPr>
      <w:r>
        <w:t>It handles values with quotes and other special characters correctly.</w:t>
      </w:r>
    </w:p>
    <w:p>
      <w:pPr>
        <w:pStyle w:val="ListBullet"/>
      </w:pPr>
      <w:r>
        <w:t>Never build SQL by concatenating untrusted input.</w:t>
      </w:r>
    </w:p>
    <w:p>
      <w:pPr>
        <w:pStyle w:val="Heading2"/>
      </w:pPr>
      <w:r>
        <w:t>Minimal JDBC example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import java.sql.Connection;</w:t>
        <w:br/>
        <w:t>import java.sql.DriverManager;</w:t>
        <w:br/>
        <w:t>import java.sql.PreparedStatement;</w:t>
        <w:br/>
        <w:t>import java.sql.ResultSet;</w:t>
        <w:br/>
        <w:t>import java.sql.SQLException;</w:t>
        <w:br/>
        <w:br/>
        <w:t>public class ReadStudents {</w:t>
        <w:br/>
        <w:t xml:space="preserve">    public static void main(String[] args) {</w:t>
        <w:br/>
        <w:t xml:space="preserve">        String url = "jdbc:mysql://localhost:3306/college_db";</w:t>
        <w:br/>
        <w:t xml:space="preserve">        String user = System.getenv("DB_USER");</w:t>
        <w:br/>
        <w:t xml:space="preserve">        String password = System.getenv("DB_PASSWORD");</w:t>
        <w:br/>
        <w:br/>
        <w:t xml:space="preserve">        String sql = "SELECT id, name, course FROM students WHERE age &gt;= ?";</w:t>
        <w:br/>
        <w:br/>
        <w:t xml:space="preserve">        try (Connection connection =</w:t>
        <w:br/>
        <w:t xml:space="preserve">                 DriverManager.getConnection(url, user, password);</w:t>
        <w:br/>
        <w:t xml:space="preserve">             PreparedStatement statement =</w:t>
        <w:br/>
        <w:t xml:space="preserve">                 connection.prepareStatement(sql)) {</w:t>
        <w:br/>
        <w:br/>
        <w:t xml:space="preserve">            statement.setInt(1, 20);</w:t>
        <w:br/>
        <w:br/>
        <w:t xml:space="preserve">            try (ResultSet result = statement.executeQuery()) {</w:t>
        <w:br/>
        <w:t xml:space="preserve">                while (result.next()) {</w:t>
        <w:br/>
        <w:t xml:space="preserve">                    int id = result.getInt("id");</w:t>
        <w:br/>
        <w:t xml:space="preserve">                    String name = result.getString("name");</w:t>
        <w:br/>
        <w:t xml:space="preserve">                    String course = result.getString("course");</w:t>
        <w:br/>
        <w:br/>
        <w:t xml:space="preserve">                    System.out.println(id + " | " + name + " | " + course);</w:t>
        <w:br/>
        <w:t xml:space="preserve">                }</w:t>
        <w:br/>
        <w:t xml:space="preserve">            }</w:t>
        <w:br/>
        <w:t xml:space="preserve">        } catch (SQLException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r>
        <w:t>Set DB_USER and DB_PASSWORD in your environment or use your project's secret/configuration mechanism. Do not commit real credentials to Git. The MySQL Connector/J dependency must be present.</w:t>
      </w:r>
    </w:p>
    <w:p>
      <w:pPr>
        <w:pStyle w:val="Heading2"/>
      </w:pPr>
      <w:r>
        <w:t>Spring Boot datasource configuration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# application.properties</w:t>
        <w:br/>
        <w:t>spring.datasource.url=jdbc:mysql://localhost:3306/college_db</w:t>
        <w:br/>
        <w:t>spring.datasource.username=${DB_USER}</w:t>
        <w:br/>
        <w:t>spring.datasource.password=${DB_PASSWORD}</w:t>
        <w:br/>
        <w:br/>
        <w:t># Useful during development; choose schema management deliberately</w:t>
        <w:br/>
        <w:t>spring.jpa.hibernate.ddl-auto=update</w:t>
        <w:br/>
        <w:t>spring.jpa.show-sql=true</w:t>
      </w:r>
    </w:p>
    <w:p>
      <w:r>
        <w:t>For production, prefer migrations (such as Flyway or Liquibase) over relying on automatic schema updates. Do not enable verbose SQL logging carelessly in production.</w:t>
      </w:r>
    </w:p>
    <w:p>
      <w:pPr>
        <w:pStyle w:val="Heading2"/>
      </w:pPr>
      <w:r>
        <w:t>JDBC methods to recognize</w:t>
      </w:r>
    </w:p>
    <w:p>
      <w:pPr>
        <w:pStyle w:val="ListBullet"/>
      </w:pPr>
      <w:r>
        <w:t>executeQuery(): commonly used for SELECT; returns a ResultSet.</w:t>
      </w:r>
    </w:p>
    <w:p>
      <w:pPr>
        <w:pStyle w:val="ListBullet"/>
      </w:pPr>
      <w:r>
        <w:t>executeUpdate(): commonly used for INSERT, UPDATE, DELETE; returns affected-row count.</w:t>
      </w:r>
    </w:p>
    <w:p>
      <w:pPr>
        <w:pStyle w:val="ListBullet"/>
      </w:pPr>
      <w:r>
        <w:t>PreparedStatement: parameterized SQL.</w:t>
      </w:r>
    </w:p>
    <w:p>
      <w:pPr>
        <w:pStyle w:val="ListBullet"/>
      </w:pPr>
      <w:r>
        <w:t>ResultSet: cursor over query results.</w:t>
      </w:r>
    </w:p>
    <w:p>
      <w:pPr>
        <w:pStyle w:val="ListBullet"/>
      </w:pPr>
      <w:r>
        <w:t>Connection: database session; can manage transactions.</w:t>
      </w:r>
    </w:p>
    <w:p>
      <w:pPr>
        <w:pStyle w:val="Heading2"/>
      </w:pPr>
      <w:r>
        <w:t>JPA/Hibernate vs JDBC</w:t>
      </w:r>
    </w:p>
    <w:p>
      <w:pPr>
        <w:pStyle w:val="ListBullet"/>
      </w:pPr>
      <w:r>
        <w:t>JDBC gives direct control over SQL and result mapping.</w:t>
      </w:r>
    </w:p>
    <w:p>
      <w:pPr>
        <w:pStyle w:val="ListBullet"/>
      </w:pPr>
      <w:r>
        <w:t>JPA/Hibernate maps Java objects to database tables and handles much routine persistence.</w:t>
      </w:r>
    </w:p>
    <w:p>
      <w:pPr>
        <w:pStyle w:val="ListBullet"/>
      </w:pPr>
      <w:r>
        <w:t>Both still require understanding SQL, joins, constraints, indexes, and transactions.</w:t>
      </w:r>
    </w:p>
    <w:p>
      <w:pPr>
        <w:pStyle w:val="Heading1"/>
      </w:pPr>
      <w:r>
        <w:t>13. Common errors and best practices</w:t>
      </w:r>
    </w:p>
    <w:p>
      <w:pPr>
        <w:pStyle w:val="Heading2"/>
      </w:pPr>
      <w:r>
        <w:t>Frequent errors</w:t>
      </w:r>
    </w:p>
    <w:p>
      <w:pPr>
        <w:pStyle w:val="ListBullet"/>
      </w:pPr>
      <w:r>
        <w:t>Access denied: verify username, password, host permissions, and the account actually exists.</w:t>
      </w:r>
    </w:p>
    <w:p>
      <w:pPr>
        <w:pStyle w:val="ListBullet"/>
      </w:pPr>
      <w:r>
        <w:t>Unknown database: check spelling and create/use the correct database.</w:t>
      </w:r>
    </w:p>
    <w:p>
      <w:pPr>
        <w:pStyle w:val="ListBullet"/>
      </w:pPr>
      <w:r>
        <w:t>Table doesn't exist: confirm the selected database with SELECT DATABASE() and check SHOW TABLES.</w:t>
      </w:r>
    </w:p>
    <w:p>
      <w:pPr>
        <w:pStyle w:val="ListBullet"/>
      </w:pPr>
      <w:r>
        <w:t>Duplicate entry: a PRIMARY KEY or UNIQUE constraint rejected a duplicate.</w:t>
      </w:r>
    </w:p>
    <w:p>
      <w:pPr>
        <w:pStyle w:val="ListBullet"/>
      </w:pPr>
      <w:r>
        <w:t>Column cannot be NULL: provide a value for a NOT NULL column.</w:t>
      </w:r>
    </w:p>
    <w:p>
      <w:pPr>
        <w:pStyle w:val="ListBullet"/>
      </w:pPr>
      <w:r>
        <w:t>Foreign-key constraint fails: referenced row may not exist, or the relationship/type definition may not match.</w:t>
      </w:r>
    </w:p>
    <w:p>
      <w:pPr>
        <w:pStyle w:val="ListBullet"/>
      </w:pPr>
      <w:r>
        <w:t>Safe update mode error: ensure the WHERE clause identifies the intended rows; don't disable safeguards without understanding the query.</w:t>
      </w:r>
    </w:p>
    <w:p>
      <w:pPr>
        <w:pStyle w:val="Heading2"/>
      </w:pPr>
      <w:r>
        <w:t>Best practices</w:t>
      </w:r>
    </w:p>
    <w:p>
      <w:pPr>
        <w:pStyle w:val="ListBullet"/>
      </w:pPr>
      <w:r>
        <w:t>Use meaningful, consistent table and column names.</w:t>
      </w:r>
    </w:p>
    <w:p>
      <w:pPr>
        <w:pStyle w:val="ListBullet"/>
      </w:pPr>
      <w:r>
        <w:t>Use a primary key for each table.</w:t>
      </w:r>
    </w:p>
    <w:p>
      <w:pPr>
        <w:pStyle w:val="ListBullet"/>
      </w:pPr>
      <w:r>
        <w:t>Choose data types carefully; use DECIMAL for money.</w:t>
      </w:r>
    </w:p>
    <w:p>
      <w:pPr>
        <w:pStyle w:val="ListBullet"/>
      </w:pPr>
      <w:r>
        <w:t>Use NOT NULL, UNIQUE, and foreign keys when they express real business rules.</w:t>
      </w:r>
    </w:p>
    <w:p>
      <w:pPr>
        <w:pStyle w:val="ListBullet"/>
      </w:pPr>
      <w:r>
        <w:t>Always inspect the WHERE clause before UPDATE or DELETE.</w:t>
      </w:r>
    </w:p>
    <w:p>
      <w:pPr>
        <w:pStyle w:val="ListBullet"/>
      </w:pPr>
      <w:r>
        <w:t>Use PreparedStatement / parameterized queries in application code.</w:t>
      </w:r>
    </w:p>
    <w:p>
      <w:pPr>
        <w:pStyle w:val="ListBullet"/>
      </w:pPr>
      <w:r>
        <w:t>Keep credentials out of source control.</w:t>
      </w:r>
    </w:p>
    <w:p>
      <w:pPr>
        <w:pStyle w:val="ListBullet"/>
      </w:pPr>
      <w:r>
        <w:t>Back up important data before destructive operations.</w:t>
      </w:r>
    </w:p>
    <w:p>
      <w:pPr>
        <w:pStyle w:val="ListBullet"/>
      </w:pPr>
      <w:r>
        <w:t>Use transactions for related changes that must succeed or fail together.</w:t>
      </w:r>
    </w:p>
    <w:p>
      <w:pPr>
        <w:pStyle w:val="ListBullet"/>
      </w:pPr>
      <w:r>
        <w:t>Use EXPLAIN to investigate slow queries and index choices.</w:t>
      </w:r>
    </w:p>
    <w:p>
      <w:pPr>
        <w:pStyle w:val="Heading1"/>
      </w:pPr>
      <w:r>
        <w:t>14. Query-writing order and quick reference</w:t>
      </w:r>
    </w:p>
    <w:p>
      <w:pPr>
        <w:pStyle w:val="Heading2"/>
      </w:pPr>
      <w:r>
        <w:t>SELECT template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SELECT column_a, aggregate_function(column_b)</w:t>
        <w:br/>
        <w:t>FROM table_a</w:t>
        <w:br/>
        <w:t>JOIN table_b ON table_a.id = table_b.table_a_id</w:t>
        <w:br/>
        <w:t>WHERE row_condition</w:t>
        <w:br/>
        <w:t>GROUP BY column_a</w:t>
        <w:br/>
        <w:t>HAVING group_condition</w:t>
        <w:br/>
        <w:t>ORDER BY column_a ASC</w:t>
        <w:br/>
        <w:t>LIMIT 10;</w:t>
      </w:r>
    </w:p>
    <w:p>
      <w:pPr>
        <w:pStyle w:val="Heading2"/>
      </w:pPr>
      <w:r>
        <w:t>Commands to memorize</w:t>
      </w:r>
    </w:p>
    <w:p>
      <w:pPr>
        <w:spacing w:after="100"/>
        <w:ind w:left="288"/>
        <w:shd w:fill="F2F4F7"/>
      </w:pPr>
      <w:r>
        <w:rPr>
          <w:rFonts w:ascii="Consolas" w:hAnsi="Consolas"/>
          <w:color w:val="2D2D2D"/>
          <w:sz w:val="18"/>
        </w:rPr>
        <w:t>-- Database</w:t>
        <w:br/>
        <w:t>CREATE DATABASE database_name;</w:t>
        <w:br/>
        <w:t>USE database_name;</w:t>
        <w:br/>
        <w:t>SHOW DATABASES;</w:t>
        <w:br/>
        <w:br/>
        <w:t>-- Table</w:t>
        <w:br/>
        <w:t>CREATE TABLE table_name (...);</w:t>
        <w:br/>
        <w:t>SHOW TABLES;</w:t>
        <w:br/>
        <w:t>DESCRIBE table_name;</w:t>
        <w:br/>
        <w:t>ALTER TABLE table_name ADD COLUMN new_col VARCHAR(50);</w:t>
        <w:br/>
        <w:br/>
        <w:t>-- CRUD</w:t>
        <w:br/>
        <w:t>INSERT INTO table_name (col1, col2) VALUES (value1, value2);</w:t>
        <w:br/>
        <w:t>SELECT col1, col2 FROM table_name WHERE condition;</w:t>
        <w:br/>
        <w:t>UPDATE table_name SET col1 = value1 WHERE id = 1;</w:t>
        <w:br/>
        <w:t>DELETE FROM table_name WHERE id = 1;</w:t>
        <w:br/>
        <w:br/>
        <w:t>-- Filtering / sorting</w:t>
        <w:br/>
        <w:t>WHERE ... AND ... OR ...</w:t>
        <w:br/>
        <w:t>IN (...)</w:t>
        <w:br/>
        <w:t>BETWEEN ... AND ...</w:t>
        <w:br/>
        <w:t>LIKE 'A%'</w:t>
        <w:br/>
        <w:t>IS NULL</w:t>
        <w:br/>
        <w:t>ORDER BY col ASC|DESC</w:t>
        <w:br/>
        <w:t>LIMIT n OFFSET m;</w:t>
        <w:br/>
        <w:br/>
        <w:t>-- Aggregation / relationships</w:t>
        <w:br/>
        <w:t>COUNT(*), SUM(...), AVG(...), MIN(...), MAX(...)</w:t>
        <w:br/>
        <w:t>GROUP BY ...</w:t>
        <w:br/>
        <w:t>HAVING ...</w:t>
        <w:br/>
        <w:t>INNER JOIN ... ON ...</w:t>
        <w:br/>
        <w:t>LEFT JOIN ... ON ...</w:t>
        <w:br/>
        <w:br/>
        <w:t>-- Transactions</w:t>
        <w:br/>
        <w:t>START TRANSACTION;</w:t>
        <w:br/>
        <w:t>COMMIT;</w:t>
        <w:br/>
        <w:t>ROLLBACK;</w:t>
      </w:r>
    </w:p>
    <w:p>
      <w:pPr>
        <w:pStyle w:val="Heading1"/>
      </w:pPr>
      <w:r>
        <w:t>15. Practice set</w:t>
      </w:r>
    </w:p>
    <w:p>
      <w:r>
        <w:t>Try these in MySQL Workbench using college_db. Avoid looking up answers immediately; run each query and inspect its result.</w:t>
      </w:r>
    </w:p>
    <w:p>
      <w:pPr>
        <w:pStyle w:val="ListNumber"/>
      </w:pPr>
      <w:r>
        <w:t>Create a database named practice_db and select it.</w:t>
      </w:r>
    </w:p>
    <w:p>
      <w:pPr>
        <w:pStyle w:val="ListNumber"/>
      </w:pPr>
      <w:r>
        <w:t>Create a books table with id, title, author, price, and a unique ISBN.</w:t>
      </w:r>
    </w:p>
    <w:p>
      <w:pPr>
        <w:pStyle w:val="ListNumber"/>
      </w:pPr>
      <w:r>
        <w:t>Insert at least five books.</w:t>
      </w:r>
    </w:p>
    <w:p>
      <w:pPr>
        <w:pStyle w:val="ListNumber"/>
      </w:pPr>
      <w:r>
        <w:t>Display only title and price.</w:t>
      </w:r>
    </w:p>
    <w:p>
      <w:pPr>
        <w:pStyle w:val="ListNumber"/>
      </w:pPr>
      <w:r>
        <w:t>Find books costing more than 500.</w:t>
      </w:r>
    </w:p>
    <w:p>
      <w:pPr>
        <w:pStyle w:val="ListNumber"/>
      </w:pPr>
      <w:r>
        <w:t>Find books priced between 200 and 800, sorted from most expensive to least expensive.</w:t>
      </w:r>
    </w:p>
    <w:p>
      <w:pPr>
        <w:pStyle w:val="ListNumber"/>
      </w:pPr>
      <w:r>
        <w:t>Find titles starting with 'S'.</w:t>
      </w:r>
    </w:p>
    <w:p>
      <w:pPr>
        <w:pStyle w:val="ListNumber"/>
      </w:pPr>
      <w:r>
        <w:t>Show the three most expensive books.</w:t>
      </w:r>
    </w:p>
    <w:p>
      <w:pPr>
        <w:pStyle w:val="ListNumber"/>
      </w:pPr>
      <w:r>
        <w:t>Count all books and find the average price.</w:t>
      </w:r>
    </w:p>
    <w:p>
      <w:pPr>
        <w:pStyle w:val="ListNumber"/>
      </w:pPr>
      <w:r>
        <w:t>Count books by author and show authors with at least two books.</w:t>
      </w:r>
    </w:p>
    <w:p>
      <w:pPr>
        <w:pStyle w:val="ListNumber"/>
      </w:pPr>
      <w:r>
        <w:t>Create an authors table and relate books to authors with a foreign key.</w:t>
      </w:r>
    </w:p>
    <w:p>
      <w:pPr>
        <w:pStyle w:val="ListNumber"/>
      </w:pPr>
      <w:r>
        <w:t>Use INNER JOIN to show each book with its author's name.</w:t>
      </w:r>
    </w:p>
    <w:p>
      <w:pPr>
        <w:pStyle w:val="ListNumber"/>
      </w:pPr>
      <w:r>
        <w:t>Use LEFT JOIN to show authors who have no books.</w:t>
      </w:r>
    </w:p>
    <w:p>
      <w:pPr>
        <w:pStyle w:val="ListNumber"/>
      </w:pPr>
      <w:r>
        <w:t>Find books whose price is above the overall average.</w:t>
      </w:r>
    </w:p>
    <w:p>
      <w:pPr>
        <w:pStyle w:val="ListNumber"/>
      </w:pPr>
      <w:r>
        <w:t>Update one book's price safely using its id.</w:t>
      </w:r>
    </w:p>
    <w:p>
      <w:pPr>
        <w:pStyle w:val="ListNumber"/>
      </w:pPr>
      <w:r>
        <w:t>Delete one selected book safely using its id.</w:t>
      </w:r>
    </w:p>
    <w:p>
      <w:pPr>
        <w:pStyle w:val="ListNumber"/>
      </w:pPr>
      <w:r>
        <w:t>Create a view for books costing more than 500.</w:t>
      </w:r>
    </w:p>
    <w:p>
      <w:pPr>
        <w:pStyle w:val="ListNumber"/>
      </w:pPr>
      <w:r>
        <w:t>Create an index for a column used often in filtering, then inspect SHOW INDEX.</w:t>
      </w:r>
    </w:p>
    <w:p>
      <w:pPr>
        <w:pStyle w:val="Heading2"/>
      </w:pPr>
      <w:r>
        <w:t>Self-check checklist</w:t>
      </w:r>
    </w:p>
    <w:p>
      <w:pPr>
        <w:pStyle w:val="ListBullet"/>
      </w:pPr>
      <w:r>
        <w:t>I can create and select a database.</w:t>
      </w:r>
    </w:p>
    <w:p>
      <w:pPr>
        <w:pStyle w:val="ListBullet"/>
      </w:pPr>
      <w:r>
        <w:t>I can create tables with appropriate types and constraints.</w:t>
      </w:r>
    </w:p>
    <w:p>
      <w:pPr>
        <w:pStyle w:val="ListBullet"/>
      </w:pPr>
      <w:r>
        <w:t>I can insert, select, update, and delete rows safely.</w:t>
      </w:r>
    </w:p>
    <w:p>
      <w:pPr>
        <w:pStyle w:val="ListBullet"/>
      </w:pPr>
      <w:r>
        <w:t>I can filter with WHERE, LIKE, IN, BETWEEN, AND, OR, and NULL checks.</w:t>
      </w:r>
    </w:p>
    <w:p>
      <w:pPr>
        <w:pStyle w:val="ListBullet"/>
      </w:pPr>
      <w:r>
        <w:t>I can sort and paginate results.</w:t>
      </w:r>
    </w:p>
    <w:p>
      <w:pPr>
        <w:pStyle w:val="ListBullet"/>
      </w:pPr>
      <w:r>
        <w:t>I understand aggregate functions, GROUP BY, and HAVING.</w:t>
      </w:r>
    </w:p>
    <w:p>
      <w:pPr>
        <w:pStyle w:val="ListBullet"/>
      </w:pPr>
      <w:r>
        <w:t>I can explain and write INNER JOIN and LEFT JOIN.</w:t>
      </w:r>
    </w:p>
    <w:p>
      <w:pPr>
        <w:pStyle w:val="ListBullet"/>
      </w:pPr>
      <w:r>
        <w:t>I understand primary keys, foreign keys, and basic normalization.</w:t>
      </w:r>
    </w:p>
    <w:p>
      <w:pPr>
        <w:pStyle w:val="ListBullet"/>
      </w:pPr>
      <w:r>
        <w:t>I know what indexes and transactions are for.</w:t>
      </w:r>
    </w:p>
    <w:p>
      <w:pPr>
        <w:pStyle w:val="ListBullet"/>
      </w:pPr>
      <w:r>
        <w:t>I can use PreparedStatement and ResultSet in Java.</w:t>
      </w:r>
    </w:p>
    <w:p>
      <w:pPr>
        <w:pStyle w:val="Heading1"/>
      </w:pPr>
      <w:r>
        <w:t>Recommended learning order</w:t>
      </w:r>
    </w:p>
    <w:p>
      <w:pPr>
        <w:pStyle w:val="ListNumber"/>
      </w:pPr>
      <w:r>
        <w:t>Practice database/table creation and data types.</w:t>
      </w:r>
    </w:p>
    <w:p>
      <w:pPr>
        <w:pStyle w:val="ListNumber"/>
      </w:pPr>
      <w:r>
        <w:t>Master CRUD and WHERE filters.</w:t>
      </w:r>
    </w:p>
    <w:p>
      <w:pPr>
        <w:pStyle w:val="ListNumber"/>
      </w:pPr>
      <w:r>
        <w:t>Practice ORDER BY, LIMIT, LIKE, IN, BETWEEN, and NULL.</w:t>
      </w:r>
    </w:p>
    <w:p>
      <w:pPr>
        <w:pStyle w:val="ListNumber"/>
      </w:pPr>
      <w:r>
        <w:t>Learn aggregate functions, GROUP BY, and HAVING.</w:t>
      </w:r>
    </w:p>
    <w:p>
      <w:pPr>
        <w:pStyle w:val="ListNumber"/>
      </w:pPr>
      <w:r>
        <w:t>Practice INNER JOIN and LEFT JOIN until comfortable.</w:t>
      </w:r>
    </w:p>
    <w:p>
      <w:pPr>
        <w:pStyle w:val="ListNumber"/>
      </w:pPr>
      <w:r>
        <w:t>Learn subqueries, keys, normalization, and indexes.</w:t>
      </w:r>
    </w:p>
    <w:p>
      <w:pPr>
        <w:pStyle w:val="ListNumber"/>
      </w:pPr>
      <w:r>
        <w:t>Understand transactions and views.</w:t>
      </w:r>
    </w:p>
    <w:p>
      <w:pPr>
        <w:pStyle w:val="ListNumber"/>
      </w:pPr>
      <w:r>
        <w:t>Build a small Student Management CRUD project with Java/Spring Boot and MySQL.</w:t>
      </w:r>
    </w:p>
    <w:p>
      <w:r>
        <w:t>This guide intentionally stops at practical intermediate SQL. Topics such as stored procedures, triggers, replication, deep query optimization, and administration can be learned later when a project requires them.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MySQL Complete Notes • Beginner to Practical Intermediate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